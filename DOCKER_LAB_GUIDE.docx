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/>
          <w:b/>
          <w:color w:val="0F172A"/>
          <w:sz w:val="36"/>
        </w:rPr>
        <w:t>LegalBot — Docker Containerization Lab Manual</w:t>
      </w:r>
    </w:p>
    <w:p>
      <w:r>
        <w:rPr>
          <w:b/>
          <w:color w:val="2563EB"/>
          <w:sz w:val="20"/>
        </w:rPr>
        <w:t>GenAI &amp; ML DevOps Lab — Containerization Experiment</w:t>
        <w:br/>
      </w:r>
      <w:r>
        <w:rPr>
          <w:i/>
          <w:color w:val="64748B"/>
          <w:sz w:val="18"/>
        </w:rPr>
        <w:t>Supported OS: Windows (PowerShell/CMD) | macOS (Apple Silicon/Intel) | Linux (Ubuntu/Debian)</w:t>
      </w:r>
    </w:p>
    <w:p>
      <w:pPr>
        <w:pStyle w:val="Heading1"/>
      </w:pPr>
      <w:r>
        <w:t>1. Prerequisites &amp; Verification</w:t>
      </w:r>
    </w:p>
    <w:p>
      <w:r>
        <w:t>Ensure Docker Desktop (Windows/macOS) or Docker Engine (Linux) is installed and running. Test via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docker --version</w:t>
              <w:br/>
              <w:t>docker compose version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Step 1: Create .dockerignore</w:t>
      </w:r>
    </w:p>
    <w:p>
      <w:r>
        <w:t>Create a file named .dockerignore in the project root (LegalBot/) to exclude virtual environments, cache, and secrets: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.venv/</w:t>
              <w:br/>
              <w:t>venv/</w:t>
              <w:br/>
              <w:t>env/</w:t>
              <w:br/>
              <w:t>__pycache__/</w:t>
              <w:br/>
              <w:t>*.py[cod]</w:t>
              <w:br/>
              <w:t>.pytest_cache/</w:t>
              <w:br/>
              <w:t>.git/</w:t>
              <w:br/>
              <w:t>.gitignore</w:t>
              <w:br/>
              <w:t>.vscode/</w:t>
              <w:br/>
              <w:t>.idea/</w:t>
              <w:br/>
              <w:t>.env</w:t>
              <w:br/>
              <w:t>*.md</w:t>
              <w:br/>
              <w:t>DOCKER_LAB_GUIDE.*</w:t>
              <w:br/>
              <w:t>.DS_Store</w:t>
              <w:br/>
              <w:t>Thumbs.db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Step 2: Create Dockerfile</w:t>
      </w:r>
    </w:p>
    <w:p>
      <w:r>
        <w:t>Create a file named Dockerfile (no file extension) in the project root (LegalBot/):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FROM python:3.11-slim</w:t>
              <w:br/>
              <w:br/>
              <w:t>ENV PYTHONDONTWRITEBYTECODE=1 \</w:t>
              <w:br/>
              <w:t xml:space="preserve">    PYTHONUNBUFFERED=1 \</w:t>
              <w:br/>
              <w:t xml:space="preserve">    PYTHONPATH=/app</w:t>
              <w:br/>
              <w:br/>
              <w:t>WORKDIR /app</w:t>
              <w:br/>
              <w:br/>
              <w:t>RUN apt-get update &amp;&amp; \</w:t>
              <w:br/>
              <w:t xml:space="preserve">    apt-get install -y --no-install-recommends curl &amp;&amp; \</w:t>
              <w:br/>
              <w:t xml:space="preserve">    rm -rf /var/lib/apt/lists/*</w:t>
              <w:br/>
              <w:br/>
              <w:t>COPY requirements.txt /app/requirements.txt</w:t>
              <w:br/>
              <w:t>RUN pip install --no-cache-dir --upgrade pip &amp;&amp; \</w:t>
              <w:br/>
              <w:t xml:space="preserve">    pip install --no-cache-dir -r requirements.txt</w:t>
              <w:br/>
              <w:br/>
              <w:t>COPY app/ /app/app/</w:t>
              <w:br/>
              <w:t>COPY streamlit_app.py /app/streamlit_app.py</w:t>
              <w:br/>
              <w:br/>
              <w:t>EXPOSE 8000 8501</w:t>
              <w:br/>
              <w:br/>
              <w:t>HEALTHCHECK --interval=30s --timeout=5s --start-period=10s --retries=3 \</w:t>
              <w:br/>
              <w:t xml:space="preserve">    CMD curl -f http://127.0.0.1:8000/health || exit 1</w:t>
              <w:br/>
              <w:br/>
              <w:t>CMD ["python", "-m", "uvicorn", "app.main:app", "--host", "0.0.0.0", "--port", "8000"]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Step 3: Build Docker Image</w:t>
      </w:r>
    </w:p>
    <w:p>
      <w:r>
        <w:t>Run from the LegalBot/ directory containing the Dockerfile: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docker build -t legalbot:latest .</w:t>
              <w:br/>
              <w:t>docker images legalbot</w:t>
            </w:r>
          </w:p>
        </w:tc>
      </w:tr>
    </w:tbl>
    <w:p>
      <w:pPr>
        <w:spacing w:before="0" w:after="40"/>
      </w:pPr>
    </w:p>
    <w:p>
      <w:r>
        <w:t>Note for macOS (Apple Silicon): Add '--platform linux/amd64' if cross-compiling for x86.</w:t>
      </w:r>
    </w:p>
    <w:p>
      <w:pPr>
        <w:pStyle w:val="Heading1"/>
      </w:pPr>
      <w:r>
        <w:t>5. Step 4: Run the Container</w:t>
      </w:r>
    </w:p>
    <w:p>
      <w:r>
        <w:t>Pass your API keys dynamically using --env-file .env (never bake keys into the image):</w:t>
      </w:r>
    </w:p>
    <w:p>
      <w:pPr>
        <w:pStyle w:val="Heading2"/>
      </w:pPr>
      <w:r>
        <w:t>Mode A: FastAPI Backend &amp; Web UI (Port 8000 — Default)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docker run -d --name legalbot-app -p 8000:8000 --env-file .env legalbot:latest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Mode B: Streamlit Dashboard (Port 8501 — Alternative)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docker run -d --name legalbot-streamlit -p 8501:8501 --env-file .env legalbot:latest streamlit run streamlit_app.py --server.port=8501 --server.address=0.0.0.0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Step 5: Verify &amp; Test</w:t>
      </w:r>
    </w:p>
    <w:p>
      <w:r>
        <w:t>1. Check running status:  docker ps</w:t>
      </w:r>
    </w:p>
    <w:p>
      <w:r>
        <w:t>2. View live logs:  docker logs -f legalbot-app</w:t>
      </w:r>
    </w:p>
    <w:p>
      <w:r>
        <w:t>3. Open browser URLs:</w:t>
      </w:r>
    </w:p>
    <w:p>
      <w:r>
        <w:t xml:space="preserve">   • FastAPI Web UI: http://localhost:8000</w:t>
      </w:r>
    </w:p>
    <w:p>
      <w:r>
        <w:t xml:space="preserve">   • Interactive Swagger Docs: http://localhost:8000/docs</w:t>
      </w:r>
    </w:p>
    <w:p>
      <w:r>
        <w:t xml:space="preserve">   • Health Check: http://localhost:8000/health</w:t>
      </w:r>
    </w:p>
    <w:p>
      <w:r>
        <w:t xml:space="preserve">   • Streamlit UI (Mode B): http://localhost:8501</w:t>
      </w:r>
    </w:p>
    <w:p>
      <w:r>
        <w:t>4. Terminal health verification: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3F4F6"/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# Windows (PowerShell):</w:t>
              <w:br/>
              <w:t>Invoke-RestMethod -Uri http://localhost:8000/health | ConvertTo-Json</w:t>
              <w:br/>
              <w:br/>
              <w:t># macOS &amp; Linux:</w:t>
              <w:br/>
              <w:t>curl http://localhost:8000/health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Container Lifecycle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val="clear" w:color="auto" w:fill="E2E8F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968"/>
            <w:shd w:val="clear" w:color="auto" w:fill="E2E8F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3168"/>
          </w:tcPr>
          <w:p>
            <w:r>
              <w:t>List running containers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ps</w:t>
            </w:r>
          </w:p>
        </w:tc>
      </w:tr>
      <w:tr>
        <w:tc>
          <w:tcPr>
            <w:tcW w:type="dxa" w:w="3168"/>
          </w:tcPr>
          <w:p>
            <w:r>
              <w:t>List all containers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ps -a</w:t>
            </w:r>
          </w:p>
        </w:tc>
      </w:tr>
      <w:tr>
        <w:tc>
          <w:tcPr>
            <w:tcW w:type="dxa" w:w="3168"/>
          </w:tcPr>
          <w:p>
            <w:r>
              <w:t>Stream live logs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logs -f legalbot-app</w:t>
            </w:r>
          </w:p>
        </w:tc>
      </w:tr>
      <w:tr>
        <w:tc>
          <w:tcPr>
            <w:tcW w:type="dxa" w:w="3168"/>
          </w:tcPr>
          <w:p>
            <w:r>
              <w:t>Stop container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stop legalbot-app</w:t>
            </w:r>
          </w:p>
        </w:tc>
      </w:tr>
      <w:tr>
        <w:tc>
          <w:tcPr>
            <w:tcW w:type="dxa" w:w="3168"/>
          </w:tcPr>
          <w:p>
            <w:r>
              <w:t>Start stopped container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start legalbot-app</w:t>
            </w:r>
          </w:p>
        </w:tc>
      </w:tr>
      <w:tr>
        <w:tc>
          <w:tcPr>
            <w:tcW w:type="dxa" w:w="3168"/>
          </w:tcPr>
          <w:p>
            <w:r>
              <w:t>Restart container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restart legalbot-app</w:t>
            </w:r>
          </w:p>
        </w:tc>
      </w:tr>
      <w:tr>
        <w:tc>
          <w:tcPr>
            <w:tcW w:type="dxa" w:w="3168"/>
          </w:tcPr>
          <w:p>
            <w:r>
              <w:t>Execute shell inside container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exec -it legalbot-app /bin/bash</w:t>
            </w:r>
          </w:p>
        </w:tc>
      </w:tr>
      <w:tr>
        <w:tc>
          <w:tcPr>
            <w:tcW w:type="dxa" w:w="3168"/>
          </w:tcPr>
          <w:p>
            <w:r>
              <w:t>Remove container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rm -f legalbot-app</w:t>
            </w:r>
          </w:p>
        </w:tc>
      </w:tr>
      <w:tr>
        <w:tc>
          <w:tcPr>
            <w:tcW w:type="dxa" w:w="3168"/>
          </w:tcPr>
          <w:p>
            <w:r>
              <w:t>Remove image</w:t>
            </w:r>
          </w:p>
        </w:tc>
        <w:tc>
          <w:tcPr>
            <w:tcW w:type="dxa" w:w="6192"/>
          </w:tcPr>
          <w:p>
            <w:r>
              <w:rPr>
                <w:rFonts w:ascii="Consolas" w:hAnsi="Consolas"/>
                <w:sz w:val="17"/>
              </w:rPr>
              <w:t>docker rmi legalbot:latest</w:t>
            </w:r>
          </w:p>
        </w:tc>
      </w:tr>
    </w:tbl>
    <w:p>
      <w:pPr>
        <w:spacing w:after="120"/>
      </w:pPr>
    </w:p>
    <w:p>
      <w:pPr>
        <w:pStyle w:val="Heading1"/>
      </w:pPr>
      <w:r>
        <w:t>8. Quick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Port 8000 in use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Local uvicorn process running on host.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Stop host uvicorn, or run with -p 8080:8000.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Docker daemon closed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Docker Desktop application not started.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Start Docker Desktop; wait for engine running icon.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API key not configured (503)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Missing --env-file or empty keys.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Verify .env contains valid keys and include --env-file .env.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Windows line endings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.env has Windows CRLF line endings.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Open .env in VS Code and change line endings to LF.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Linux permission denied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Non-root user not in docker group.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Run: sudo usermod -aG docker $USER &amp;&amp; newgrp docker.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72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